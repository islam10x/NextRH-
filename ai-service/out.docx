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…………………………</w:t>
      </w:r>
    </w:p>
    <w:p>
      <w:pPr>
        <w:autoSpaceDN w:val="0"/>
        <w:autoSpaceDE w:val="0"/>
        <w:widowControl/>
        <w:spacing w:line="322" w:lineRule="exact" w:before="38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……………..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Tél : ……………..</w:t>
      </w:r>
    </w:p>
    <w:p>
      <w:pPr>
        <w:autoSpaceDN w:val="0"/>
        <w:autoSpaceDE w:val="0"/>
        <w:widowControl/>
        <w:spacing w:line="322" w:lineRule="exact" w:before="38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Email : ……………..……………..</w:t>
      </w:r>
    </w:p>
    <w:p>
      <w:pPr>
        <w:autoSpaceDN w:val="0"/>
        <w:autoSpaceDE w:val="0"/>
        <w:widowControl/>
        <w:spacing w:line="322" w:lineRule="exact" w:before="382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Adresse : Rue 8612 - Imp Energie Solaire- Charguia I, 2035 Tunis</w:t>
      </w:r>
    </w:p>
    <w:p>
      <w:pPr>
        <w:autoSpaceDN w:val="0"/>
        <w:autoSpaceDE w:val="0"/>
        <w:widowControl/>
        <w:spacing w:line="484" w:lineRule="exact" w:before="220" w:after="0"/>
        <w:ind w:left="0" w:right="576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LOGO</w:t>
      </w:r>
    </w:p>
    <w:p>
      <w:pPr>
        <w:autoSpaceDN w:val="0"/>
        <w:autoSpaceDE w:val="0"/>
        <w:widowControl/>
        <w:spacing w:line="322" w:lineRule="exact" w:before="12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Expérience professionnelle </w:t>
      </w:r>
    </w:p>
    <w:p>
      <w:pPr>
        <w:autoSpaceDN w:val="0"/>
        <w:autoSpaceDE w:val="0"/>
        <w:widowControl/>
        <w:spacing w:line="484" w:lineRule="exact" w:before="220" w:after="0"/>
        <w:ind w:left="0" w:right="46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Période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Organisme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Fonction occupée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……………..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……………..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……………..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……………..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……………..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……………..</w:t>
      </w:r>
    </w:p>
    <w:p>
      <w:pPr>
        <w:sectPr>
          <w:pgSz w:w="8000" w:h="12000"/>
          <w:pgMar w:top="408" w:right="950" w:bottom="46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430" w:lineRule="exact" w:before="0" w:after="0"/>
        <w:ind w:left="0" w:right="467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……………..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……………..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……………..</w:t>
      </w:r>
    </w:p>
    <w:p>
      <w:pPr>
        <w:autoSpaceDN w:val="0"/>
        <w:autoSpaceDE w:val="0"/>
        <w:widowControl/>
        <w:spacing w:line="322" w:lineRule="exact" w:before="38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Certification</w:t>
      </w:r>
    </w:p>
    <w:p>
      <w:pPr>
        <w:autoSpaceDN w:val="0"/>
        <w:autoSpaceDE w:val="0"/>
        <w:widowControl/>
        <w:spacing w:line="484" w:lineRule="exact" w:before="220" w:after="0"/>
        <w:ind w:left="0" w:right="41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Certificat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Date d’obtention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……………..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……………..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……………..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……………..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……………..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……………..</w:t>
      </w:r>
    </w:p>
    <w:p>
      <w:pPr>
        <w:autoSpaceDN w:val="0"/>
        <w:autoSpaceDE w:val="0"/>
        <w:widowControl/>
        <w:spacing w:line="322" w:lineRule="exact" w:before="38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Formation académique</w:t>
      </w:r>
    </w:p>
    <w:p>
      <w:pPr>
        <w:autoSpaceDN w:val="0"/>
        <w:autoSpaceDE w:val="0"/>
        <w:widowControl/>
        <w:spacing w:line="484" w:lineRule="exact" w:before="220" w:after="0"/>
        <w:ind w:left="0" w:right="46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Période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Diplôme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……………..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……………..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……………..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……………..</w:t>
      </w:r>
    </w:p>
    <w:p>
      <w:pPr>
        <w:sectPr>
          <w:pgSz w:w="8000" w:h="12000"/>
          <w:pgMar w:top="296" w:right="1440" w:bottom="50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402" w:lineRule="exact" w:before="0" w:after="0"/>
        <w:ind w:left="0" w:right="46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……………..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……………..</w:t>
      </w:r>
    </w:p>
    <w:p>
      <w:pPr>
        <w:autoSpaceDN w:val="0"/>
        <w:autoSpaceDE w:val="0"/>
        <w:widowControl/>
        <w:spacing w:line="322" w:lineRule="exact" w:before="82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académique</w:t>
      </w:r>
    </w:p>
    <w:p>
      <w:pPr>
        <w:autoSpaceDN w:val="0"/>
        <w:autoSpaceDE w:val="0"/>
        <w:widowControl/>
        <w:spacing w:line="484" w:lineRule="exact" w:before="440" w:after="0"/>
        <w:ind w:left="0" w:right="46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Période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Formation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……………..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……………..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……………..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……………..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……………..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……………..</w:t>
      </w:r>
    </w:p>
    <w:p>
      <w:pPr>
        <w:autoSpaceDN w:val="0"/>
        <w:autoSpaceDE w:val="0"/>
        <w:widowControl/>
        <w:spacing w:line="322" w:lineRule="exact" w:before="60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Projets</w:t>
      </w:r>
    </w:p>
    <w:p>
      <w:pPr>
        <w:autoSpaceDN w:val="0"/>
        <w:autoSpaceDE w:val="0"/>
        <w:widowControl/>
        <w:spacing w:line="484" w:lineRule="exact" w:before="220" w:after="0"/>
        <w:ind w:left="0" w:right="518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Année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Projet</w:t>
      </w:r>
    </w:p>
    <w:p>
      <w:pPr>
        <w:sectPr>
          <w:pgSz w:w="8000" w:h="12000"/>
          <w:pgMar w:top="296" w:right="1440" w:bottom="1274" w:left="660" w:header="720" w:footer="720" w:gutter="0"/>
          <w:cols/>
          <w:docGrid w:linePitch="360"/>
        </w:sectPr>
      </w:pPr>
    </w:p>
    <w:sectPr w:rsidR="00FC693F" w:rsidRPr="0006063C" w:rsidSect="00034616">
      <w:pgSz w:w="8000" w:h="1200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